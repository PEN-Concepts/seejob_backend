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#20</w:t>
      </w:r>
    </w:p>
    <w:p>
      <w:pPr>
        <w:pStyle w:val="Heading1"/>
      </w:pPr>
      <w:r>
        <w:t>Safe Material Handling &amp; Lifting Techniques (OSHA Compliant)</w:t>
      </w:r>
    </w:p>
    <w:p>
      <w:r>
        <w:t>Duration: 10 minutes</w:t>
      </w:r>
    </w:p>
    <w:p>
      <w:r>
        <w:t>Audience: All workers involved in lifting or moving materials</w:t>
      </w:r>
    </w:p>
    <w:p>
      <w:r>
        <w:t>Objective: To reduce injuries caused by improper lifting and material handling practices through proper body mechanics and awareness.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Back injuries and strains are some of the most common injuries in construction — and most are preventable. Today, we're going to review how to lift and move materials safely.</w:t>
        <w:br/>
        <w:br/>
        <w:t>Whenever possible, use mechanical means — carts, dollies, forklifts, or cranes — to move heavy items. Your back is not a crane.</w:t>
        <w:br/>
        <w:br/>
        <w:t>Here are the basic safe lifting principles:</w:t>
        <w:br/>
        <w:t>- Plan the lift: know the weight and path you’ll take</w:t>
        <w:br/>
        <w:t>- Get help if the object is too heavy or awkward</w:t>
        <w:br/>
        <w:t>- Stand close to the object with feet shoulder-width apart</w:t>
        <w:br/>
        <w:t>- Bend at your knees, not your back</w:t>
        <w:br/>
        <w:t>- Keep your back straight, tighten your core</w:t>
        <w:br/>
        <w:t>- Lift with your legs, not your back</w:t>
        <w:br/>
        <w:t>- Keep the object close to your body</w:t>
        <w:br/>
        <w:t>- Avoid twisting while lifting or carrying — pivot with your feet</w:t>
        <w:br/>
        <w:br/>
        <w:t>👉 DEMO SUGGESTION: Physically demonstrate a proper lift using a moderately heavy object. Show the difference between safe and unsafe lifting posture.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Use carts, dollies, and mechanical lifts whenever possible.</w:t>
      </w:r>
    </w:p>
    <w:p>
      <w:pPr>
        <w:pStyle w:val="ListBullet"/>
      </w:pPr>
      <w:r>
        <w:t>Know your limits — team lift if the load is too heavy or awkward.</w:t>
      </w:r>
    </w:p>
    <w:p>
      <w:pPr>
        <w:pStyle w:val="ListBullet"/>
      </w:pPr>
      <w:r>
        <w:t>Always lift with your legs, not your back.</w:t>
      </w:r>
    </w:p>
    <w:p>
      <w:pPr>
        <w:pStyle w:val="ListBullet"/>
      </w:pPr>
      <w:r>
        <w:t>Keep the load close to your body and your back straight.</w:t>
      </w:r>
    </w:p>
    <w:p>
      <w:pPr>
        <w:pStyle w:val="ListBullet"/>
      </w:pPr>
      <w:r>
        <w:t>Never twist while lifting — pivot your feet.</w:t>
      </w:r>
    </w:p>
    <w:p>
      <w:pPr>
        <w:pStyle w:val="ListBullet"/>
      </w:pPr>
      <w:r>
        <w:t>Use gloves for grip and protection when handling rough materials.</w:t>
      </w:r>
    </w:p>
    <w:p>
      <w:pPr>
        <w:pStyle w:val="ListBullet"/>
      </w:pPr>
      <w:r>
        <w:t>Store heavy items between waist and shoulder height to minimize strain.</w:t>
      </w:r>
    </w:p>
    <w:p>
      <w:pPr>
        <w:pStyle w:val="Heading2"/>
      </w:pPr>
      <w:r>
        <w:t>Engagement Tip</w:t>
      </w:r>
    </w:p>
    <w:p>
      <w:r>
        <w:t>- Ask: “Have you ever thrown your back out lifting something at work or home?”</w:t>
        <w:br/>
        <w:t>- Let a crew member demonstrate a safe lifting technique.</w:t>
        <w:br/>
        <w:t>- Reinforce: ‘One wrong lift can take you out for weeks. Lift smart, not hard.’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