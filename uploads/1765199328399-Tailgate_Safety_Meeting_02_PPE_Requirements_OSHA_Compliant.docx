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#2</w:t>
      </w:r>
    </w:p>
    <w:p>
      <w:pPr>
        <w:pStyle w:val="Heading1"/>
      </w:pPr>
      <w:r>
        <w:t>Personal Protective Equipment (PPE) Requirements (OSHA Compliant)</w:t>
      </w:r>
    </w:p>
    <w:p>
      <w:r>
        <w:t>Duration: 10 minutes</w:t>
      </w:r>
    </w:p>
    <w:p>
      <w:r>
        <w:t>Audience: All field crew and subcontractors</w:t>
      </w:r>
    </w:p>
    <w:p>
      <w:r>
        <w:t>Objective: To understand and comply with PPE requirements to prevent injury and fatalities.</w:t>
      </w:r>
    </w:p>
    <w:p>
      <w:pPr>
        <w:pStyle w:val="Heading2"/>
      </w:pPr>
      <w:r>
        <w:t>Script to Read Aloud (5–7 minutes)</w:t>
      </w:r>
    </w:p>
    <w:p>
      <w:r>
        <w:t>Foreman Reads:</w:t>
        <w:br/>
        <w:br/>
        <w:t>Good morning crew. Today we’re talking about Personal Protective Equipment, or PPE.</w:t>
        <w:br/>
        <w:br/>
        <w:t>PPE saves lives and prevents injuries. OSHA requires the use of appropriate PPE on all construction sites. That includes hard hats, safety glasses, gloves, high-visibility clothing, steel-toe boots, and hearing protection, depending on the task.</w:t>
        <w:br/>
        <w:br/>
        <w:t>You might think PPE is uncomfortable or slows you down. But improperly worn or missing PPE won’t protect you. Injuries from debris, tools, and falls are all preventable.</w:t>
        <w:br/>
        <w:br/>
        <w:t>Your responsibility is to wear it — and wear it properly. PPE only works when it fits right and is worn consistently.</w:t>
        <w:br/>
        <w:br/>
        <w:t>Hard hats must be worn at all times on site. Safety glasses are required when grinding, cutting, chipping, or working with pressurized tools. Hearing protection is needed when noise levels are high (e.g., if you need to shout). Gloves must be task-appropriate: cut-resistant, chemical-safe, etc. High-visibility vests are required when working near equipment or traffic. Steel-toe boots are required for all field staff.</w:t>
        <w:br/>
        <w:br/>
        <w:t>If PPE is damaged, missing, or doesn’t fit properly — report it and replace it.</w:t>
        <w:br/>
        <w:br/>
        <w:t>👉 DEMO SUGGESTION: If available, demonstrate proper fitting of safety glasses, gloves, and hard hats. Let crew members practice putting them on correctly and adjusting for fit.</w:t>
      </w:r>
    </w:p>
    <w:p>
      <w:pPr>
        <w:pStyle w:val="Heading2"/>
      </w:pPr>
      <w:r>
        <w:t>Main Bullet Points (for Foreman)</w:t>
      </w:r>
    </w:p>
    <w:p>
      <w:pPr>
        <w:pStyle w:val="ListBullet"/>
      </w:pPr>
      <w:r>
        <w:t>PPE is mandatory on all construction sites — no exceptions.</w:t>
      </w:r>
    </w:p>
    <w:p>
      <w:pPr>
        <w:pStyle w:val="ListBullet"/>
      </w:pPr>
      <w:r>
        <w:t>Hard hats, glasses, gloves, steel-toe boots, and hearing protection must be job-appropriate.</w:t>
      </w:r>
    </w:p>
    <w:p>
      <w:pPr>
        <w:pStyle w:val="ListBullet"/>
      </w:pPr>
      <w:r>
        <w:t>Wearing PPE improperly is almost as bad as not wearing it at all.</w:t>
      </w:r>
    </w:p>
    <w:p>
      <w:pPr>
        <w:pStyle w:val="ListBullet"/>
      </w:pPr>
      <w:r>
        <w:t>Replace or report worn or damaged PPE immediately.</w:t>
      </w:r>
    </w:p>
    <w:p>
      <w:pPr>
        <w:pStyle w:val="ListBullet"/>
      </w:pPr>
      <w:r>
        <w:t>High-visibility gear must be used around traffic and equipment.</w:t>
      </w:r>
    </w:p>
    <w:p>
      <w:pPr>
        <w:pStyle w:val="ListBullet"/>
      </w:pPr>
      <w:r>
        <w:t>If available, demonstrate proper PPE use or allow hands-on practice.</w:t>
      </w:r>
    </w:p>
    <w:p>
      <w:pPr>
        <w:pStyle w:val="Heading2"/>
      </w:pPr>
      <w:r>
        <w:t>Engagement Tip</w:t>
      </w:r>
    </w:p>
    <w:p>
      <w:r>
        <w:t>- Ask: “Who can demonstrate how to properly adjust a hard hat or fit their safety glasses?”</w:t>
        <w:br/>
        <w:t>- Inspect crew PPE visually and provide correction or replacement as needed.</w:t>
        <w:br/>
        <w:t>- Reinforce: ‘Improperly worn PPE won’t protect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