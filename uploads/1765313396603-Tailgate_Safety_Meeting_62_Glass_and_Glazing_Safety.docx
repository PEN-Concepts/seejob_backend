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#62</w:t>
      </w:r>
    </w:p>
    <w:p>
      <w:pPr>
        <w:pStyle w:val="Heading1"/>
      </w:pPr>
      <w:r>
        <w:t>Glass and Glazing Safety at Height (OSHA Compliant)</w:t>
      </w:r>
    </w:p>
    <w:p>
      <w:r>
        <w:t>Duration: 10–15 minutes</w:t>
      </w:r>
    </w:p>
    <w:p>
      <w:r>
        <w:t>Audience: Glaziers, riggers, and support crews working with curtain walls, storefront systems, and glass installation on elevated platforms.</w:t>
      </w:r>
    </w:p>
    <w:p>
      <w:r>
        <w:t>Objective: To prevent injuries and fatalities related to handling large panes of glass and working at height during glazing operations.</w:t>
      </w:r>
    </w:p>
    <w:p>
      <w:pPr>
        <w:pStyle w:val="Heading2"/>
      </w:pPr>
      <w:r>
        <w:t>Script to Read Aloud (7–10 minutes)</w:t>
      </w:r>
    </w:p>
    <w:p>
      <w:r>
        <w:t>Foreman Reads:</w:t>
        <w:br/>
        <w:br/>
        <w:t>Installing large pieces of glass or curtain wall panels several stories off the ground involves significant hazards. These include falls from scaffolds, cuts from glass edges, glass breakage, and being struck by suspended glazing units. Your safety depends on proper lifting, PPE, fall protection, and coordination.</w:t>
        <w:br/>
        <w:br/>
        <w:t>Key Risks Include:</w:t>
        <w:br/>
        <w:t>- Falls from scaffolds, swing stages, or scissor lifts</w:t>
        <w:br/>
        <w:t>- Cuts from broken or shifting glass</w:t>
        <w:br/>
        <w:t>- Glazing units falling during hoisting or positioning</w:t>
        <w:br/>
        <w:t>- Improper rigging or load control</w:t>
        <w:br/>
        <w:t>- Hand or finger pinching/crushing during placement</w:t>
        <w:br/>
        <w:br/>
        <w:t>Safe Work Practices:</w:t>
        <w:br/>
        <w:t>- Always wear gloves, safety glasses, long sleeves, and cut-resistant PPE.</w:t>
        <w:br/>
        <w:t>- Use suction cups and proper lifting equipment for glass handling.</w:t>
        <w:br/>
        <w:t>- Never install glass near unprotected edges without fall protection.</w:t>
        <w:br/>
        <w:t>- Check that swing stages, scaffolds, and lifts are level and secure.</w:t>
        <w:br/>
        <w:t>- Communicate clearly with riggers and signal persons.</w:t>
        <w:br/>
        <w:t>- Store glass upright and restrained—never stacked flat on jobsite floors.</w:t>
        <w:br/>
        <w:t>- Secure all tools and materials when working at height.</w:t>
        <w:br/>
        <w:br/>
        <w:t>Fall Protection Is Non-Negotiable:</w:t>
        <w:br/>
        <w:t>- Guardrails, harnesses, or netting must be in place if fall hazard exceeds 6 feet.</w:t>
        <w:br/>
        <w:t>- Tie-off points must be anchored and approved—inspect every time.</w:t>
        <w:br/>
        <w:br/>
        <w:t>👉 DEMO SUGGESTION: Have someone demonstrate proper suction cup technique or rigging for a mock glass lift. Discuss what to do if a pane breaks while being hoisted.</w:t>
      </w:r>
    </w:p>
    <w:p>
      <w:pPr>
        <w:pStyle w:val="Heading2"/>
      </w:pPr>
      <w:r>
        <w:t>Main Bullet Points (for Foreman)</w:t>
      </w:r>
    </w:p>
    <w:p>
      <w:pPr>
        <w:pStyle w:val="ListBullet"/>
      </w:pPr>
      <w:r>
        <w:t>Use gloves, long sleeves, and cut-resistant PPE when handling glass.</w:t>
      </w:r>
    </w:p>
    <w:p>
      <w:pPr>
        <w:pStyle w:val="ListBullet"/>
      </w:pPr>
      <w:r>
        <w:t>Tie off when working within 6 feet of an edge or unprotected opening.</w:t>
      </w:r>
    </w:p>
    <w:p>
      <w:pPr>
        <w:pStyle w:val="ListBullet"/>
      </w:pPr>
      <w:r>
        <w:t>Inspect suction cups, rigging, and staging platforms before use.</w:t>
      </w:r>
    </w:p>
    <w:p>
      <w:pPr>
        <w:pStyle w:val="ListBullet"/>
      </w:pPr>
      <w:r>
        <w:t>Do not install glass on windy days without supervision and control plans.</w:t>
      </w:r>
    </w:p>
    <w:p>
      <w:pPr>
        <w:pStyle w:val="ListBullet"/>
      </w:pPr>
      <w:r>
        <w:t>Keep unused glass stored safely upright and secured.</w:t>
      </w:r>
    </w:p>
    <w:p>
      <w:pPr>
        <w:pStyle w:val="ListBullet"/>
      </w:pPr>
      <w:r>
        <w:t>Maintain communication with riggers and lift operators.</w:t>
      </w:r>
    </w:p>
    <w:p>
      <w:pPr>
        <w:pStyle w:val="ListBullet"/>
      </w:pPr>
      <w:r>
        <w:t>Ensure swing stages or lifts are fully planked and guardrails are intact.</w:t>
      </w:r>
    </w:p>
    <w:p>
      <w:pPr>
        <w:pStyle w:val="ListBullet"/>
      </w:pPr>
      <w:r>
        <w:t>Secure all hand tools with tethers if working from height.</w:t>
      </w:r>
    </w:p>
    <w:p>
      <w:pPr>
        <w:pStyle w:val="Heading2"/>
      </w:pPr>
      <w:r>
        <w:t>Engagement Tip</w:t>
      </w:r>
    </w:p>
    <w:p>
      <w:r>
        <w:t>- Ask: “What would you do if a panel started to shift during a lift?”</w:t>
        <w:br/>
        <w:t>- Optional: Practice using suction cups or positioning glass with a crew member.</w:t>
        <w:br/>
        <w:t>- Encourage reporting of damaged glass or improperly stored units.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