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Tailgate Safety Meeting #9</w:t>
      </w:r>
    </w:p>
    <w:p>
      <w:pPr>
        <w:pStyle w:val="Heading1"/>
      </w:pPr>
      <w:r>
        <w:t>Lifting Techniques &amp; Back Injury Prevention (OSHA Compliant)</w:t>
      </w:r>
    </w:p>
    <w:p>
      <w:r>
        <w:t>Duration: 10 minutes</w:t>
      </w:r>
    </w:p>
    <w:p>
      <w:r>
        <w:t>Audience: All field crew and subcontractors</w:t>
      </w:r>
    </w:p>
    <w:p>
      <w:r>
        <w:t>Objective: To prevent back injuries through proper lifting techniques and material handling awareness.</w:t>
      </w:r>
    </w:p>
    <w:p>
      <w:pPr>
        <w:pStyle w:val="Heading2"/>
      </w:pPr>
      <w:r>
        <w:t>Script to Read Aloud (5–7 minutes)</w:t>
      </w:r>
    </w:p>
    <w:p>
      <w:r>
        <w:t>Foreman Reads:</w:t>
        <w:br/>
        <w:br/>
        <w:t>Good morning crew. Today we’re focusing on something that affects all of us — back injuries. They’re one of the most common job site injuries, and most are 100% preventable with the right techniques.</w:t>
        <w:br/>
        <w:br/>
        <w:t>The biggest issue is lifting with your back instead of your legs. That small mistake adds up fast and can lead to pulled muscles, herniated discs, or chronic pain.</w:t>
        <w:br/>
        <w:br/>
        <w:t>Here are proper lifting steps:</w:t>
        <w:br/>
        <w:t>- Size up the load first — don’t lift more than you can handle</w:t>
        <w:br/>
        <w:t>- Bend at the knees, not the waist</w:t>
        <w:br/>
        <w:t>- Keep your back straight and chest up</w:t>
        <w:br/>
        <w:t>- Hold the load close to your body</w:t>
        <w:br/>
        <w:t>- Lift with your legs, not your back</w:t>
        <w:br/>
        <w:t>- Avoid twisting — turn with your feet</w:t>
        <w:br/>
        <w:t>- Get help or use lifting equipment when needed</w:t>
        <w:br/>
        <w:br/>
        <w:t>👉 DEMO SUGGESTION: Have someone demonstrate a good vs. bad lift using a box or heavy object. Let others practice lifting properly.</w:t>
      </w:r>
    </w:p>
    <w:p>
      <w:pPr>
        <w:pStyle w:val="Heading2"/>
      </w:pPr>
      <w:r>
        <w:t>Main Bullet Points (for Foreman)</w:t>
      </w:r>
    </w:p>
    <w:p>
      <w:pPr>
        <w:pStyle w:val="ListBullet"/>
      </w:pPr>
      <w:r>
        <w:t>Back injuries are among the most common and preventable job site injuries.</w:t>
      </w:r>
    </w:p>
    <w:p>
      <w:pPr>
        <w:pStyle w:val="ListBullet"/>
      </w:pPr>
      <w:r>
        <w:t>Always assess the load before lifting — know your limits.</w:t>
      </w:r>
    </w:p>
    <w:p>
      <w:pPr>
        <w:pStyle w:val="ListBullet"/>
      </w:pPr>
      <w:r>
        <w:t>Bend your knees, not your back. Keep your spine aligned.</w:t>
      </w:r>
    </w:p>
    <w:p>
      <w:pPr>
        <w:pStyle w:val="ListBullet"/>
      </w:pPr>
      <w:r>
        <w:t>Hold loads close to your body and lift with your legs.</w:t>
      </w:r>
    </w:p>
    <w:p>
      <w:pPr>
        <w:pStyle w:val="ListBullet"/>
      </w:pPr>
      <w:r>
        <w:t>Use carts, dollies, or team lifts for heavy or awkward objects.</w:t>
      </w:r>
    </w:p>
    <w:p>
      <w:pPr>
        <w:pStyle w:val="ListBullet"/>
      </w:pPr>
      <w:r>
        <w:t>Avoid twisting — pivot your whole body instead.</w:t>
      </w:r>
    </w:p>
    <w:p>
      <w:pPr>
        <w:pStyle w:val="ListBullet"/>
      </w:pPr>
      <w:r>
        <w:t>Demonstrate proper lifting with a real object if possible.</w:t>
      </w:r>
    </w:p>
    <w:p>
      <w:pPr>
        <w:pStyle w:val="Heading2"/>
      </w:pPr>
      <w:r>
        <w:t>Engagement Tip</w:t>
      </w:r>
    </w:p>
    <w:p>
      <w:r>
        <w:t>- Ask: “Who’s had a back injury from lifting on the job?”</w:t>
        <w:br/>
        <w:t>- Practice safe lifting as a group using job site materials.</w:t>
        <w:br/>
        <w:t>- Reinforce: ‘If it’s too heavy, too awkward, or too far — don’t lift it alone.’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