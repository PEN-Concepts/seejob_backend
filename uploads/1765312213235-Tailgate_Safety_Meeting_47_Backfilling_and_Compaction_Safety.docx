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#47</w:t>
      </w:r>
    </w:p>
    <w:p>
      <w:pPr>
        <w:pStyle w:val="Heading1"/>
      </w:pPr>
      <w:r>
        <w:t>Backfilling and Compaction Safety (OSHA Compliant)</w:t>
      </w:r>
    </w:p>
    <w:p>
      <w:r>
        <w:t>Duration: 10–12 minutes</w:t>
      </w:r>
    </w:p>
    <w:p>
      <w:r>
        <w:t>Audience: Utility crews, equipment operators, laborers, site supervisors</w:t>
      </w:r>
    </w:p>
    <w:p>
      <w:r>
        <w:t>Objective: Ensure safe and effective backfilling and compaction practices to prevent trench collapses, equipment hazards, and worker injury.</w:t>
      </w:r>
    </w:p>
    <w:p>
      <w:pPr>
        <w:pStyle w:val="Heading2"/>
      </w:pPr>
      <w:r>
        <w:t>Script to Read Aloud (7–10 minutes)</w:t>
      </w:r>
    </w:p>
    <w:p>
      <w:r>
        <w:t>Foreman Reads:</w:t>
        <w:br/>
        <w:br/>
        <w:t>Backfilling and compaction are essential parts of every underground job. But if they're done incorrectly, they can lead to trench failures, utility line damage, and worker injury. Safety isn’t just about the excavation — it’s also about how we close it up.</w:t>
        <w:br/>
        <w:br/>
        <w:t>Risks include:</w:t>
        <w:br/>
        <w:t>- Material collapse from improper backfill technique.</w:t>
        <w:br/>
        <w:t>- Entrapment or burial if someone is near while a trench is being filled.</w:t>
        <w:br/>
        <w:t>- Equipment rollovers during compaction or poor grading.</w:t>
        <w:br/>
        <w:t>- Damage to utilities from aggressive compaction.</w:t>
        <w:br/>
        <w:t>- Silica or dust exposure from dry materials.</w:t>
        <w:br/>
        <w:br/>
        <w:t>Key safety practices include:</w:t>
        <w:br/>
        <w:t>- No one should be in the trench while it's being backfilled.</w:t>
        <w:br/>
        <w:t>- Use appropriate fill materials — no debris, trash, or large rocks.</w:t>
        <w:br/>
        <w:t>- Compact in uniform lifts — don’t try to compact 3 feet of soil in one go.</w:t>
        <w:br/>
        <w:t>- Use the right equipment — jumping jacks, plate compactors, or rollers as needed.</w:t>
        <w:br/>
        <w:t>- Watch overhead power lines when using tall equipment.</w:t>
        <w:br/>
        <w:t>- Check for underground line depth before compacting over utility runs.</w:t>
        <w:br/>
        <w:t>- Wet down dusty soils to control airborne particles (especially in summer).</w:t>
        <w:br/>
        <w:br/>
        <w:t>👉 DEMO SUGGESTION: Walk the crew through different compaction tools and when they should be used. If possible, demonstrate compacting a lift properly, showing the difference in method between jumping jack vs. plate compactor.</w:t>
      </w:r>
    </w:p>
    <w:p>
      <w:pPr>
        <w:pStyle w:val="Heading2"/>
      </w:pPr>
      <w:r>
        <w:t>Main Bullet Points (for Foreman)</w:t>
      </w:r>
    </w:p>
    <w:p>
      <w:pPr>
        <w:pStyle w:val="ListBullet"/>
      </w:pPr>
      <w:r>
        <w:t>Never allow workers in trenches while backfilling is in progress.</w:t>
      </w:r>
    </w:p>
    <w:p>
      <w:pPr>
        <w:pStyle w:val="ListBullet"/>
      </w:pPr>
      <w:r>
        <w:t>Use proper fill — avoid construction debris or materials that can settle unevenly.</w:t>
      </w:r>
    </w:p>
    <w:p>
      <w:pPr>
        <w:pStyle w:val="ListBullet"/>
      </w:pPr>
      <w:r>
        <w:t>Compact in 6–12 inch lifts depending on soil type and compactor used.</w:t>
      </w:r>
    </w:p>
    <w:p>
      <w:pPr>
        <w:pStyle w:val="ListBullet"/>
      </w:pPr>
      <w:r>
        <w:t>Choose compaction equipment suited to the job (jumping jack vs. roller, etc.).</w:t>
      </w:r>
    </w:p>
    <w:p>
      <w:pPr>
        <w:pStyle w:val="ListBullet"/>
      </w:pPr>
      <w:r>
        <w:t>Inspect for overhead and underground hazards before operating equipment.</w:t>
      </w:r>
    </w:p>
    <w:p>
      <w:pPr>
        <w:pStyle w:val="ListBullet"/>
      </w:pPr>
      <w:r>
        <w:t>Watch footing around open trenches during backfill — don’t create unstable edges.</w:t>
      </w:r>
    </w:p>
    <w:p>
      <w:pPr>
        <w:pStyle w:val="ListBullet"/>
      </w:pPr>
      <w:r>
        <w:t>Ensure proper slope or benching is restored if trench is not fully filled yet.</w:t>
      </w:r>
    </w:p>
    <w:p>
      <w:pPr>
        <w:pStyle w:val="ListBullet"/>
      </w:pPr>
      <w:r>
        <w:t>Control dust with water as needed — especially around dry backfill or gravel.</w:t>
      </w:r>
    </w:p>
    <w:p>
      <w:pPr>
        <w:pStyle w:val="ListBullet"/>
      </w:pPr>
      <w:r>
        <w:t>Double check for damage to marked utilities before closing the trench.</w:t>
      </w:r>
    </w:p>
    <w:p>
      <w:pPr>
        <w:pStyle w:val="Heading2"/>
      </w:pPr>
      <w:r>
        <w:t>Engagement Tip</w:t>
      </w:r>
    </w:p>
    <w:p>
      <w:r>
        <w:t>- Ask: “Has anyone ever seen a trench sink after being compacted? What caused it?”</w:t>
        <w:br/>
        <w:t>- Discuss: What’s the difference between compacting too little vs. too aggressively?</w:t>
        <w:br/>
        <w:t>- Optional: Have team walk and inspect backfill from yesterday’s job — discuss lessons.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