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#16</w:t>
      </w:r>
    </w:p>
    <w:p>
      <w:pPr>
        <w:pStyle w:val="Heading1"/>
      </w:pPr>
      <w:r>
        <w:t>Proper PPE Use &amp; Maintenance (OSHA Compliant)</w:t>
      </w:r>
    </w:p>
    <w:p>
      <w:r>
        <w:t>Duration: 10 minutes</w:t>
      </w:r>
    </w:p>
    <w:p>
      <w:r>
        <w:t>Audience: All field crew and subcontractors</w:t>
      </w:r>
    </w:p>
    <w:p>
      <w:r>
        <w:t>Objective: To ensure all workers understand the importance of wearing, maintaining, and inspecting Personal Protective Equipment (PPE) to reduce risk of injury.</w:t>
      </w:r>
    </w:p>
    <w:p>
      <w:pPr>
        <w:pStyle w:val="Heading2"/>
      </w:pPr>
      <w:r>
        <w:t>Script to Read Aloud (5–7 minutes)</w:t>
      </w:r>
    </w:p>
    <w:p>
      <w:r>
        <w:t>Foreman Reads:</w:t>
        <w:br/>
        <w:br/>
        <w:t>Good morning team. Today we’re going to talk about Personal Protective Equipment — or PPE. We all know PPE is required, but it’s only effective if it’s worn properly, maintained regularly, and used consistently.</w:t>
        <w:br/>
        <w:br/>
        <w:t>PPE is your last line of defense when engineering and administrative controls don’t eliminate a hazard. This includes hard hats, gloves, eye protection, high-visibility vests, hearing protection, steel-toed boots, and respirators.</w:t>
        <w:br/>
        <w:br/>
        <w:t>Here’s how to get the most protection from your PPE:</w:t>
        <w:br/>
        <w:t>- Inspect PPE before each use — look for cracks, tears, dents, or missing parts</w:t>
        <w:br/>
        <w:t>- Wear the correct PPE for the job — one size does not fit all hazards</w:t>
        <w:br/>
        <w:t>- Clean and store PPE properly — don’t leave it in trucks or out in the weather</w:t>
        <w:br/>
        <w:t>- Replace damaged PPE immediately</w:t>
        <w:br/>
        <w:t>- Know how to properly put on and take off PPE</w:t>
        <w:br/>
        <w:br/>
        <w:t>👉 DEMO SUGGESTION: Show a quick demo of proper PPE fitting. If available, pass around damaged PPE and explain why it must be removed from use.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PPE is only effective if it's used correctly and consistently.</w:t>
      </w:r>
    </w:p>
    <w:p>
      <w:pPr>
        <w:pStyle w:val="ListBullet"/>
      </w:pPr>
      <w:r>
        <w:t>Inspect PPE before every shift — check for damage, wear, or missing parts.</w:t>
      </w:r>
    </w:p>
    <w:p>
      <w:pPr>
        <w:pStyle w:val="ListBullet"/>
      </w:pPr>
      <w:r>
        <w:t>Use the right PPE for the job — no guessing.</w:t>
      </w:r>
    </w:p>
    <w:p>
      <w:pPr>
        <w:pStyle w:val="ListBullet"/>
      </w:pPr>
      <w:r>
        <w:t>Clean and store PPE in designated areas — not on dash, floor, or outside.</w:t>
      </w:r>
    </w:p>
    <w:p>
      <w:pPr>
        <w:pStyle w:val="ListBullet"/>
      </w:pPr>
      <w:r>
        <w:t>Replace PPE immediately if it's worn out or damaged.</w:t>
      </w:r>
    </w:p>
    <w:p>
      <w:pPr>
        <w:pStyle w:val="ListBullet"/>
      </w:pPr>
      <w:r>
        <w:t>Demonstrate proper PPE donning/doffing, including harnesses and respirators if applicable.</w:t>
      </w:r>
    </w:p>
    <w:p>
      <w:pPr>
        <w:pStyle w:val="Heading2"/>
      </w:pPr>
      <w:r>
        <w:t>Engagement Tip</w:t>
      </w:r>
    </w:p>
    <w:p>
      <w:r>
        <w:t>- Ask: “What’s the most uncomfortable PPE you’ve had to wear — and why did you wear it anyway?”</w:t>
        <w:br/>
        <w:t>- Have the crew each inspect their PPE and identify anything worn, broken, or missing.</w:t>
        <w:br/>
        <w:t>- Reinforce: ‘Comfort doesn't come before safety — PPE saves lives.’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